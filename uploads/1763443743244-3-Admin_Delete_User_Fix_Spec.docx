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TÍNH NĂNG BỔ SUNG: XÓA USER BỞI ADMIN – KHẮC PHỤC LỖI</w:t>
      </w:r>
    </w:p>
    <w:p>
      <w:pPr>
        <w:pStyle w:val="Heading2"/>
      </w:pPr>
      <w:r>
        <w:t>1. Mục tiêu</w:t>
      </w:r>
    </w:p>
    <w:p>
      <w:r>
        <w:t>- Khắc phục lỗi không thể xóa user.</w:t>
        <w:br/>
        <w:t>- Đảm bảo user bị xóa thực sự hoặc soft delete nếu có ràng buộc.</w:t>
        <w:br/>
        <w:t>- Cập nhật giao diện danh sách user ngay sau khi xóa.</w:t>
        <w:br/>
        <w:t>- Kiểm soát quyền: chỉ Admin được phép xóa user.</w:t>
      </w:r>
    </w:p>
    <w:p>
      <w:pPr>
        <w:pStyle w:val="Heading2"/>
      </w:pPr>
      <w:r>
        <w:t>2. Nguyên nhân thường gặp</w:t>
      </w:r>
    </w:p>
    <w:p>
      <w:r>
        <w:t>1. Frontend gọi API DELETE sai endpoint hoặc user_id không đúng.</w:t>
        <w:br/>
        <w:t>2. Frontend không cập nhật state / danh sách user sau khi xóa.</w:t>
        <w:br/>
        <w:t>3. Backend chưa xử lý quyền Admin hoặc kiểm tra user tồn tại.</w:t>
        <w:br/>
        <w:t>4. Database có ràng buộc foreign key với Task / MonthlyScore, ngăn chặn xóa.</w:t>
        <w:br/>
        <w:t>5. Soft delete chưa được triển khai hoặc chưa update đúng cột is_deleted.</w:t>
      </w:r>
    </w:p>
    <w:p>
      <w:pPr>
        <w:pStyle w:val="Heading2"/>
      </w:pPr>
      <w:r>
        <w:t>3. Giải pháp chi tiết</w:t>
      </w:r>
    </w:p>
    <w:p>
      <w:pPr>
        <w:pStyle w:val="Heading3"/>
      </w:pPr>
      <w:r>
        <w:t>3.1 Frontend</w:t>
      </w:r>
    </w:p>
    <w:p>
      <w:r>
        <w:t>- Gọi đúng API DELETE /users/:user_id.</w:t>
        <w:br/>
        <w:t>- Xác nhận user_id chính xác.</w:t>
        <w:br/>
        <w:t>- Hiển thị popup/modal xác nhận trước khi xóa.</w:t>
        <w:br/>
        <w:t>- Cập nhật state danh sách user sau khi xóa thành công:</w:t>
        <w:br/>
        <w:t xml:space="preserve">  setUsers(users.filter(u =&gt; u.user_id !== userId));</w:t>
        <w:br/>
        <w:t>- Hiển thị toast hoặc error message nếu xóa thất bại.</w:t>
      </w:r>
    </w:p>
    <w:p>
      <w:pPr>
        <w:pStyle w:val="Heading3"/>
      </w:pPr>
      <w:r>
        <w:t>3.2 Backend</w:t>
      </w:r>
    </w:p>
    <w:p>
      <w:r>
        <w:t>- Kiểm tra quyền Admin.</w:t>
        <w:br/>
        <w:t>- Kiểm tra user tồn tại.</w:t>
        <w:br/>
        <w:t>- Kiểm tra ràng buộc Task / MonthlyScore:</w:t>
        <w:br/>
        <w:t xml:space="preserve">  + Nếu có ràng buộc, có thể dùng soft delete (is_deleted = true) hoặc cascade delete.</w:t>
        <w:br/>
        <w:t>- Trả về response JSON rõ ràng để frontend xử lý:</w:t>
        <w:br/>
        <w:t xml:space="preserve">  + Thành công: { 'success': true, 'message': 'User deleted successfully' }</w:t>
        <w:br/>
        <w:t xml:space="preserve">  + Thất bại: { 'success': false, 'message': 'User has assigned tasks and cannot be deleted' }</w:t>
      </w:r>
    </w:p>
    <w:p>
      <w:pPr>
        <w:pStyle w:val="Heading3"/>
      </w:pPr>
      <w:r>
        <w:t>3.3 Database</w:t>
      </w:r>
    </w:p>
    <w:p>
      <w:r>
        <w:t>- Kiểm tra bảng User có ràng buộc với Task / MonthlyScore.</w:t>
        <w:br/>
        <w:t>- Nếu ràng buộc tồn tại, backend phải xử lý soft delete hoặc thông báo lỗi.</w:t>
        <w:br/>
        <w:t>- Nếu không có ràng buộc, xóa hard delete bình thường.</w:t>
      </w:r>
    </w:p>
    <w:p>
      <w:pPr>
        <w:pStyle w:val="Heading2"/>
      </w:pPr>
      <w:r>
        <w:t>4. Wireframe giao diện</w:t>
      </w:r>
    </w:p>
    <w:p>
      <w:r>
        <w:t>- Bảng danh sách user với nút Delete.</w:t>
        <w:br/>
        <w:t>- Khi bấm: popup xác nhận.</w:t>
        <w:br/>
        <w:t>- Sau khi xóa thành công: dòng user bị xóa khỏi bảng (update real-time).</w:t>
        <w:br/>
        <w:t>- Nếu xóa thất bại: hiển thị toast/error message.</w:t>
      </w:r>
    </w:p>
    <w:p>
      <w:pPr>
        <w:pStyle w:val="Heading2"/>
      </w:pPr>
      <w:r>
        <w:t>5. Checklist gửi Google AI / dev team</w:t>
      </w:r>
    </w:p>
    <w:p>
      <w:r>
        <w:t>1. Frontend:</w:t>
        <w:br/>
        <w:t xml:space="preserve">   - Gọi đúng API DELETE /users/:user_id.</w:t>
        <w:br/>
        <w:t xml:space="preserve">   - Cập nhật danh sách user sau khi xóa.</w:t>
        <w:br/>
        <w:t xml:space="preserve">   - Hiển thị xác nhận trước khi xóa và thông báo lỗi.</w:t>
        <w:br/>
        <w:t>2. Backend:</w:t>
        <w:br/>
        <w:t xml:space="preserve">   - Xử lý quyền Admin.</w:t>
        <w:br/>
        <w:t xml:space="preserve">   - Kiểm tra user tồn tại.</w:t>
        <w:br/>
        <w:t xml:space="preserve">   - Kiểm tra ràng buộc Task / MonthlyScore.</w:t>
        <w:br/>
        <w:t xml:space="preserve">   - Thực hiện hard delete hoặc soft delete.</w:t>
        <w:br/>
        <w:t xml:space="preserve">   - Trả về JSON response rõ ràng.</w:t>
        <w:br/>
        <w:t>3. Database:</w:t>
        <w:br/>
        <w:t xml:space="preserve">   - Kiểm tra ràng buộc và cập nhật dữ liệu đúng cách.</w:t>
        <w:br/>
        <w:t>4. Debugging / Logging:</w:t>
        <w:br/>
        <w:t xml:space="preserve">   - Log request DELETE, status, lỗi nếu có để dễ kiểm tra.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