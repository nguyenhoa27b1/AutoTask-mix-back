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# HỆ THỐNG WEBSITE QUẢN LÝ &amp; GIAO VIỆC LÀM  </w:t>
      </w:r>
    </w:p>
    <w:p>
      <w:r>
        <w:t xml:space="preserve">## Tài liệu mô tả hệ thống – Full-stack Specification  </w:t>
      </w:r>
    </w:p>
    <w:p>
      <w:r>
        <w:t>---</w:t>
      </w:r>
    </w:p>
    <w:p/>
    <w:p>
      <w:r>
        <w:t>## 1. MỤC TIÊU DỰ ÁN</w:t>
      </w:r>
    </w:p>
    <w:p>
      <w:r>
        <w:t>Thiết kế và xây dựng một website quản lý công việc (Task Management System) cho phép:</w:t>
      </w:r>
    </w:p>
    <w:p>
      <w:r>
        <w:t>- Giao việc, theo dõi tiến độ, nộp kết quả, chấm điểm.</w:t>
      </w:r>
    </w:p>
    <w:p>
      <w:r>
        <w:t>- Có phân quyền Admin – User.</w:t>
      </w:r>
    </w:p>
    <w:p>
      <w:r>
        <w:t>- Tự động tính điểm theo deadline và thống kê điểm tháng.</w:t>
      </w:r>
    </w:p>
    <w:p>
      <w:r>
        <w:t>- Quản lý file đính kèm.</w:t>
      </w:r>
    </w:p>
    <w:p>
      <w:r>
        <w:t>- Đăng nhập bằng tài khoản hoặc Google.</w:t>
      </w:r>
    </w:p>
    <w:p/>
    <w:p>
      <w:r>
        <w:t>---</w:t>
      </w:r>
    </w:p>
    <w:p/>
    <w:p>
      <w:r>
        <w:t>## 2. ĐỐI TƯỢNG NGƯỜI DÙNG</w:t>
      </w:r>
    </w:p>
    <w:p>
      <w:r>
        <w:t>### 2.1. Admin</w:t>
      </w:r>
    </w:p>
    <w:p>
      <w:r>
        <w:t>- Giao việc cho tất cả user.</w:t>
      </w:r>
    </w:p>
    <w:p>
      <w:r>
        <w:t>- Quản lý người dùng (thêm, xóa, phân quyền).</w:t>
      </w:r>
    </w:p>
    <w:p>
      <w:r>
        <w:t>- Xem tổng quan điểm, tiến độ toàn hệ thống.</w:t>
      </w:r>
    </w:p>
    <w:p>
      <w:r>
        <w:t>- Xem tất cả task.</w:t>
      </w:r>
    </w:p>
    <w:p/>
    <w:p>
      <w:r>
        <w:t>### 2.2. User</w:t>
      </w:r>
    </w:p>
    <w:p>
      <w:r>
        <w:t>- Tự tạo task cho chính mình.</w:t>
      </w:r>
    </w:p>
    <w:p>
      <w:r>
        <w:t>- Xóa task của mình.</w:t>
      </w:r>
    </w:p>
    <w:p>
      <w:r>
        <w:t>- Nộp file và cập nhật tiến độ.</w:t>
      </w:r>
    </w:p>
    <w:p>
      <w:r>
        <w:t>- Xem điểm tháng.</w:t>
      </w:r>
    </w:p>
    <w:p/>
    <w:p>
      <w:r>
        <w:t>---</w:t>
      </w:r>
    </w:p>
    <w:p/>
    <w:p>
      <w:r>
        <w:t>## 3. TÍNH NĂNG HỆ THỐNG (FEATURES)</w:t>
      </w:r>
    </w:p>
    <w:p/>
    <w:p>
      <w:r>
        <w:t>### 3.1. Tính năng chung (Admin &amp; User)</w:t>
      </w:r>
    </w:p>
    <w:p>
      <w:r>
        <w:t>- Đăng ký, đăng nhập (email + password).</w:t>
      </w:r>
    </w:p>
    <w:p>
      <w:r>
        <w:t>- Đăng nhập Google bằng Google Identity Services.</w:t>
      </w:r>
    </w:p>
    <w:p>
      <w:r>
        <w:t>- Tự tạo task.</w:t>
      </w:r>
    </w:p>
    <w:p>
      <w:r>
        <w:t>- Xóa task.</w:t>
      </w:r>
    </w:p>
    <w:p>
      <w:r>
        <w:t>- Tải file lên / tải xuống.</w:t>
      </w:r>
    </w:p>
    <w:p>
      <w:r>
        <w:t>- Hệ thống tự tính điểm theo deadline.</w:t>
      </w:r>
    </w:p>
    <w:p>
      <w:r>
        <w:t>- Xem điểm theo tháng.</w:t>
      </w:r>
    </w:p>
    <w:p/>
    <w:p>
      <w:r>
        <w:t>### 3.2. Tính năng riêng của Admin</w:t>
      </w:r>
    </w:p>
    <w:p>
      <w:r>
        <w:t>- Giao việc cho User.</w:t>
      </w:r>
    </w:p>
    <w:p>
      <w:r>
        <w:t>- Quản lý danh sách User: thêm, xóa, chỉnh sửa, phân quyền.</w:t>
      </w:r>
    </w:p>
    <w:p>
      <w:r>
        <w:t>- Một Admin tổng có thể gán quyền Admin cho user khác.</w:t>
      </w:r>
    </w:p>
    <w:p/>
    <w:p>
      <w:r>
        <w:t>---</w:t>
      </w:r>
    </w:p>
    <w:p/>
    <w:p>
      <w:r>
        <w:t>## 4. THIẾT KẾ DATABASE</w:t>
      </w:r>
    </w:p>
    <w:p/>
    <w:p>
      <w:r>
        <w:t>### 4.1. Bảng User</w:t>
      </w:r>
    </w:p>
    <w:p>
      <w:r>
        <w:t>| Field        | Type        | Description |</w:t>
      </w:r>
    </w:p>
    <w:p>
      <w:r>
        <w:t>|--------------|-------------|-------------|</w:t>
      </w:r>
    </w:p>
    <w:p>
      <w:r>
        <w:t>| user_id      | INT (PK)    | ID người dùng |</w:t>
      </w:r>
    </w:p>
    <w:p>
      <w:r>
        <w:t>| email        | VARCHAR     | Email |</w:t>
      </w:r>
    </w:p>
    <w:p>
      <w:r>
        <w:t>| password     | VARCHAR     | Mật khẩu đã mã hóa |</w:t>
      </w:r>
    </w:p>
    <w:p>
      <w:r>
        <w:t>| role         | ENUM        | “admin” hoặc “user” |</w:t>
      </w:r>
    </w:p>
    <w:p>
      <w:r>
        <w:t>| created_at   | DATETIME    | Ngày tạo |</w:t>
      </w:r>
    </w:p>
    <w:p/>
    <w:p>
      <w:r>
        <w:t>### 4.2. Bảng Task</w:t>
      </w:r>
    </w:p>
    <w:p>
      <w:r>
        <w:t>| Field        | Type        | Description |</w:t>
      </w:r>
    </w:p>
    <w:p>
      <w:r>
        <w:t>|--------------|-------------|-------------|</w:t>
      </w:r>
    </w:p>
    <w:p>
      <w:r>
        <w:t>| id_task      | INT (PK)    | Mã task |</w:t>
      </w:r>
    </w:p>
    <w:p>
      <w:r>
        <w:t>| title        | VARCHAR     | Tiêu đề |</w:t>
      </w:r>
    </w:p>
    <w:p>
      <w:r>
        <w:t>| description  | TEXT        | Mô tả |</w:t>
      </w:r>
    </w:p>
    <w:p>
      <w:r>
        <w:t>| assignee_id  | INT (FK)    | User được giao |</w:t>
      </w:r>
    </w:p>
    <w:p>
      <w:r>
        <w:t>| assigner_id  | INT (FK)    | Người giao việc |</w:t>
      </w:r>
    </w:p>
    <w:p>
      <w:r>
        <w:t>| priority     | ENUM        | low / medium / high |</w:t>
      </w:r>
    </w:p>
    <w:p>
      <w:r>
        <w:t>| deadline     | DATETIME    | Hạn nộp |</w:t>
      </w:r>
    </w:p>
    <w:p>
      <w:r>
        <w:t>| date_submit  | DATETIME    | Ngày user nộp |</w:t>
      </w:r>
    </w:p>
    <w:p>
      <w:r>
        <w:t>| score        | INT         | Điểm hệ thống tự tính |</w:t>
      </w:r>
    </w:p>
    <w:p>
      <w:r>
        <w:t>| id_file      | INT (FK)    | File đính kèm |</w:t>
      </w:r>
    </w:p>
    <w:p>
      <w:r>
        <w:t>| created_at   | DATETIME    | Ngày tạo |</w:t>
      </w:r>
    </w:p>
    <w:p/>
    <w:p>
      <w:r>
        <w:t>### 4.3. Bảng File</w:t>
      </w:r>
    </w:p>
    <w:p>
      <w:r>
        <w:t>| Field        | Type        | Description |</w:t>
      </w:r>
    </w:p>
    <w:p>
      <w:r>
        <w:t>|--------------|-------------|-------------|</w:t>
      </w:r>
    </w:p>
    <w:p>
      <w:r>
        <w:t>| id_file      | INT (PK)    | Mã file |</w:t>
      </w:r>
    </w:p>
    <w:p>
      <w:r>
        <w:t>| id_user      | INT         | Người tải lên |</w:t>
      </w:r>
    </w:p>
    <w:p>
      <w:r>
        <w:t>| path         | VARCHAR     | Đường dẫn file |</w:t>
      </w:r>
    </w:p>
    <w:p>
      <w:r>
        <w:t>| created_at   | DATETIME    | Ngày upload |</w:t>
      </w:r>
    </w:p>
    <w:p/>
    <w:p>
      <w:r>
        <w:t>---</w:t>
      </w:r>
    </w:p>
    <w:p/>
    <w:p>
      <w:r>
        <w:t>## 5. THIẾT KẾ BACKEND</w:t>
      </w:r>
    </w:p>
    <w:p/>
    <w:p>
      <w:r>
        <w:t>### 5.1. Đăng ký / Đăng nhập</w:t>
      </w:r>
    </w:p>
    <w:p>
      <w:r>
        <w:t>- **Register**: tạo tài khoản mới → lưu User.</w:t>
      </w:r>
    </w:p>
    <w:p>
      <w:r>
        <w:t>- **Login**: xác thực email &amp; password.</w:t>
      </w:r>
    </w:p>
    <w:p>
      <w:r>
        <w:t>- **Google Sign-in**: xác thực token Google → map email → tạo user nếu lần đầu đăng nhập.</w:t>
      </w:r>
    </w:p>
    <w:p/>
    <w:p>
      <w:r>
        <w:t>---</w:t>
      </w:r>
    </w:p>
    <w:p/>
    <w:p>
      <w:r>
        <w:t>### 5.2. Quản lý task</w:t>
      </w:r>
    </w:p>
    <w:p>
      <w:r>
        <w:t>- **Tự tạo task**: User hoặc Admin tạo → lưu DB.</w:t>
      </w:r>
    </w:p>
    <w:p>
      <w:r>
        <w:t>- **Xóa task**: chỉ creator hoặc admin được xóa.</w:t>
      </w:r>
    </w:p>
    <w:p>
      <w:r>
        <w:t>- **Giao nhiệm vụ (Admin)**: tạo task với assignee_id khác creator.</w:t>
      </w:r>
    </w:p>
    <w:p>
      <w:r>
        <w:t>- **Tự động tính điểm**:</w:t>
      </w:r>
    </w:p>
    <w:p>
      <w:r>
        <w:t>```</w:t>
      </w:r>
    </w:p>
    <w:p>
      <w:r>
        <w:t xml:space="preserve">if date_submit &lt; deadline → score = 1  </w:t>
      </w:r>
    </w:p>
    <w:p>
      <w:r>
        <w:t xml:space="preserve">if date_submit = deadline → score = 0  </w:t>
      </w:r>
    </w:p>
    <w:p>
      <w:r>
        <w:t>if date_submit &gt; deadline → score = -1</w:t>
      </w:r>
    </w:p>
    <w:p>
      <w:r>
        <w:t>```</w:t>
      </w:r>
    </w:p>
    <w:p>
      <w:r>
        <w:t>- **Chấm điểm tháng**:</w:t>
      </w:r>
    </w:p>
    <w:p>
      <w:r>
        <w:t xml:space="preserve">  - sum(score) theo user_id + theo tháng.</w:t>
      </w:r>
    </w:p>
    <w:p/>
    <w:p>
      <w:r>
        <w:t>---</w:t>
      </w:r>
    </w:p>
    <w:p/>
    <w:p>
      <w:r>
        <w:t>### 5.3. File</w:t>
      </w:r>
    </w:p>
    <w:p>
      <w:r>
        <w:t>- Upload file → lưu server → tạo record File.</w:t>
      </w:r>
    </w:p>
    <w:p>
      <w:r>
        <w:t>- Tải file → truy xuất theo id_file.</w:t>
      </w:r>
    </w:p>
    <w:p/>
    <w:p>
      <w:r>
        <w:t>---</w:t>
      </w:r>
    </w:p>
    <w:p/>
    <w:p>
      <w:r>
        <w:t>## 6. API SPECIFICATION (ĐẦY ĐỦ)</w:t>
      </w:r>
    </w:p>
    <w:p/>
    <w:p>
      <w:r>
        <w:t>### 6.1. Auth API</w:t>
      </w:r>
    </w:p>
    <w:p>
      <w:r>
        <w:t>#### POST /auth/register</w:t>
      </w:r>
    </w:p>
    <w:p>
      <w:r>
        <w:t xml:space="preserve">Body: { email, password }  </w:t>
      </w:r>
    </w:p>
    <w:p>
      <w:r>
        <w:t>Response: user info</w:t>
      </w:r>
    </w:p>
    <w:p/>
    <w:p>
      <w:r>
        <w:t>#### POST /auth/login</w:t>
      </w:r>
    </w:p>
    <w:p>
      <w:r>
        <w:t xml:space="preserve">Body: { email, password }  </w:t>
      </w:r>
    </w:p>
    <w:p>
      <w:r>
        <w:t>Response: token + user info</w:t>
      </w:r>
    </w:p>
    <w:p/>
    <w:p>
      <w:r>
        <w:t>#### POST /auth/google</w:t>
      </w:r>
    </w:p>
    <w:p>
      <w:r>
        <w:t xml:space="preserve">Body: { googleToken }  </w:t>
      </w:r>
    </w:p>
    <w:p>
      <w:r>
        <w:t>Response: token + user info</w:t>
      </w:r>
    </w:p>
    <w:p/>
    <w:p>
      <w:r>
        <w:t>---</w:t>
      </w:r>
    </w:p>
    <w:p/>
    <w:p>
      <w:r>
        <w:t>### 6.2. User API</w:t>
      </w:r>
    </w:p>
    <w:p>
      <w:r>
        <w:t>#### GET /users</w:t>
      </w:r>
    </w:p>
    <w:p>
      <w:r>
        <w:t>Admin only → lấy danh sách tất cả user</w:t>
      </w:r>
    </w:p>
    <w:p/>
    <w:p>
      <w:r>
        <w:t xml:space="preserve">#### POST /users  </w:t>
      </w:r>
    </w:p>
    <w:p>
      <w:r>
        <w:t>Thêm user mới (admin)</w:t>
      </w:r>
    </w:p>
    <w:p/>
    <w:p>
      <w:r>
        <w:t>#### PATCH /users/{id}</w:t>
      </w:r>
    </w:p>
    <w:p>
      <w:r>
        <w:t>Cập nhật email/role</w:t>
      </w:r>
    </w:p>
    <w:p/>
    <w:p>
      <w:r>
        <w:t>#### DELETE /users/{id}</w:t>
      </w:r>
    </w:p>
    <w:p>
      <w:r>
        <w:t>Xóa user</w:t>
      </w:r>
    </w:p>
    <w:p/>
    <w:p>
      <w:r>
        <w:t>---</w:t>
      </w:r>
    </w:p>
    <w:p/>
    <w:p>
      <w:r>
        <w:t>### 6.3. Task API</w:t>
      </w:r>
    </w:p>
    <w:p>
      <w:r>
        <w:t>#### GET /tasks</w:t>
      </w:r>
    </w:p>
    <w:p>
      <w:r>
        <w:t>Lấy toàn bộ task liên quan đến user</w:t>
      </w:r>
    </w:p>
    <w:p/>
    <w:p>
      <w:r>
        <w:t>#### POST /tasks</w:t>
      </w:r>
    </w:p>
    <w:p>
      <w:r>
        <w:t>Tạo task:</w:t>
      </w:r>
    </w:p>
    <w:p>
      <w:r>
        <w:t xml:space="preserve">Body:  </w:t>
      </w:r>
    </w:p>
    <w:p>
      <w:r>
        <w:t>{</w:t>
      </w:r>
    </w:p>
    <w:p>
      <w:r>
        <w:t xml:space="preserve"> title,</w:t>
      </w:r>
    </w:p>
    <w:p>
      <w:r>
        <w:t xml:space="preserve"> description,</w:t>
      </w:r>
    </w:p>
    <w:p>
      <w:r>
        <w:t xml:space="preserve"> assignee_id,</w:t>
      </w:r>
    </w:p>
    <w:p>
      <w:r>
        <w:t xml:space="preserve"> priority,</w:t>
      </w:r>
    </w:p>
    <w:p>
      <w:r>
        <w:t xml:space="preserve"> deadline</w:t>
      </w:r>
    </w:p>
    <w:p>
      <w:r>
        <w:t>}</w:t>
      </w:r>
    </w:p>
    <w:p/>
    <w:p>
      <w:r>
        <w:t>#### PATCH /tasks/{id}</w:t>
      </w:r>
    </w:p>
    <w:p>
      <w:r>
        <w:t>Cập nhật task: nộp bài, update file</w:t>
      </w:r>
    </w:p>
    <w:p/>
    <w:p>
      <w:r>
        <w:t>#### DELETE /tasks/{id}</w:t>
      </w:r>
    </w:p>
    <w:p/>
    <w:p>
      <w:r>
        <w:t>---</w:t>
      </w:r>
    </w:p>
    <w:p/>
    <w:p>
      <w:r>
        <w:t>### 6.4. File API</w:t>
      </w:r>
    </w:p>
    <w:p>
      <w:r>
        <w:t>#### POST /files/upload</w:t>
      </w:r>
    </w:p>
    <w:p>
      <w:r>
        <w:t>Multipart upload</w:t>
      </w:r>
    </w:p>
    <w:p/>
    <w:p>
      <w:r>
        <w:t>#### GET /files/{id}/download</w:t>
      </w:r>
    </w:p>
    <w:p/>
    <w:p>
      <w:r>
        <w:t>---</w:t>
      </w:r>
    </w:p>
    <w:p/>
    <w:p>
      <w:r>
        <w:t>### 6.5. Scoring API</w:t>
      </w:r>
    </w:p>
    <w:p>
      <w:r>
        <w:t>#### GET /score/monthly?user_id=&amp;month=</w:t>
      </w:r>
    </w:p>
    <w:p>
      <w:r>
        <w:t>Trả về tổng điểm tháng</w:t>
      </w:r>
    </w:p>
    <w:p/>
    <w:p>
      <w:r>
        <w:t>---</w:t>
      </w:r>
    </w:p>
    <w:p/>
    <w:p>
      <w:r>
        <w:t>## 7. USE CASES</w:t>
      </w:r>
    </w:p>
    <w:p/>
    <w:p>
      <w:r>
        <w:t>### Use Case 1 – User tự tạo task</w:t>
      </w:r>
    </w:p>
    <w:p>
      <w:r>
        <w:t>- User → nhấn “Create Task”</w:t>
      </w:r>
    </w:p>
    <w:p>
      <w:r>
        <w:t>- Nhập thông tin</w:t>
      </w:r>
    </w:p>
    <w:p>
      <w:r>
        <w:t>- Hệ thống lưu DB</w:t>
      </w:r>
    </w:p>
    <w:p>
      <w:r>
        <w:t>- Task xuất hiện trong dashboard</w:t>
      </w:r>
    </w:p>
    <w:p/>
    <w:p>
      <w:r>
        <w:t>### Use Case 2 – User nộp kết quả</w:t>
      </w:r>
    </w:p>
    <w:p>
      <w:r>
        <w:t>- User mở task</w:t>
      </w:r>
    </w:p>
    <w:p>
      <w:r>
        <w:t>- Upload file</w:t>
      </w:r>
    </w:p>
    <w:p>
      <w:r>
        <w:t>- Hệ thống cập nhật date_submit</w:t>
      </w:r>
    </w:p>
    <w:p>
      <w:r>
        <w:t>- Backend chạy scoring rule</w:t>
      </w:r>
    </w:p>
    <w:p>
      <w:r>
        <w:t>- Ghi điểm</w:t>
      </w:r>
    </w:p>
    <w:p/>
    <w:p>
      <w:r>
        <w:t>### Use Case 3 – Admin giao việc</w:t>
      </w:r>
    </w:p>
    <w:p>
      <w:r>
        <w:t>- Admin chọn user</w:t>
      </w:r>
    </w:p>
    <w:p>
      <w:r>
        <w:t>- Tạo task với assignee_id</w:t>
      </w:r>
    </w:p>
    <w:p>
      <w:r>
        <w:t>- User nhận thông báo</w:t>
      </w:r>
    </w:p>
    <w:p/>
    <w:p>
      <w:r>
        <w:t>### Use Case 4 – Admin quản lý user</w:t>
      </w:r>
    </w:p>
    <w:p>
      <w:r>
        <w:t>- Admin xem danh sách</w:t>
      </w:r>
    </w:p>
    <w:p>
      <w:r>
        <w:t>- Có thể thêm / xóa / chỉnh quyền</w:t>
      </w:r>
    </w:p>
    <w:p/>
    <w:p>
      <w:r>
        <w:t>---</w:t>
      </w:r>
    </w:p>
    <w:p/>
    <w:p>
      <w:r>
        <w:t>## 8. LUỒNG HOẠT ĐỘNG TOÀN HỆ THỐNG (GENERAL FLOW)</w:t>
      </w:r>
    </w:p>
    <w:p/>
    <w:p>
      <w:r>
        <w:t>### 8.1. Đăng nhập</w:t>
      </w:r>
    </w:p>
    <w:p>
      <w:r>
        <w:t xml:space="preserve">User → Login page → nhập email/password  </w:t>
      </w:r>
    </w:p>
    <w:p>
      <w:r>
        <w:t xml:space="preserve">→ Backend xác thực → trả token  </w:t>
      </w:r>
    </w:p>
    <w:p>
      <w:r>
        <w:t>→ Điều hướng sang Dashboard</w:t>
      </w:r>
    </w:p>
    <w:p/>
    <w:p>
      <w:r>
        <w:t>### 8.2. Tạo task</w:t>
      </w:r>
    </w:p>
    <w:p>
      <w:r>
        <w:t>User → Create Task form → gửi API → lưu DB → hiện danh sách task</w:t>
      </w:r>
    </w:p>
    <w:p/>
    <w:p>
      <w:r>
        <w:t>### 8.3. Nộp task</w:t>
      </w:r>
    </w:p>
    <w:p>
      <w:r>
        <w:t>User → Upload file → backend xử lý → tính điểm → lưu → trả kết quả</w:t>
      </w:r>
    </w:p>
    <w:p/>
    <w:p>
      <w:r>
        <w:t>### 8.4. Admin giao task</w:t>
      </w:r>
    </w:p>
    <w:p>
      <w:r>
        <w:t>Admin → Assign task → gán cho user → user thấy task ở dashboard</w:t>
      </w:r>
    </w:p>
    <w:p/>
    <w:p>
      <w:r>
        <w:t>### 8.5. Chấm điểm tháng</w:t>
      </w:r>
    </w:p>
    <w:p>
      <w:r>
        <w:t>Cron job mỗi ngày 1 lần → tổng hợp điểm tháng</w:t>
      </w:r>
    </w:p>
    <w:p/>
    <w:p>
      <w:r>
        <w:t>---</w:t>
      </w:r>
    </w:p>
    <w:p/>
    <w:p>
      <w:r>
        <w:t>## 9. WIREFRAME (MÔ TẢ GIAO DIỆN)</w:t>
      </w:r>
    </w:p>
    <w:p/>
    <w:p>
      <w:r>
        <w:t>### 9.1. Login Page</w:t>
      </w:r>
    </w:p>
    <w:p>
      <w:r>
        <w:t xml:space="preserve">- Form email/password  </w:t>
      </w:r>
    </w:p>
    <w:p>
      <w:r>
        <w:t xml:space="preserve">- Button “Login”  </w:t>
      </w:r>
    </w:p>
    <w:p>
      <w:r>
        <w:t>- Button “Login with Google”</w:t>
      </w:r>
    </w:p>
    <w:p/>
    <w:p>
      <w:r>
        <w:t>### 9.2. Register Page</w:t>
      </w:r>
    </w:p>
    <w:p>
      <w:r>
        <w:t xml:space="preserve">- Form email, password  </w:t>
      </w:r>
    </w:p>
    <w:p>
      <w:r>
        <w:t>- Button “Register”</w:t>
      </w:r>
    </w:p>
    <w:p/>
    <w:p>
      <w:r>
        <w:t>### 9.3. Dashboard (User)</w:t>
      </w:r>
    </w:p>
    <w:p>
      <w:r>
        <w:t xml:space="preserve">- Thanh menu: Task list – My Score – Profile  </w:t>
      </w:r>
    </w:p>
    <w:p>
      <w:r>
        <w:t xml:space="preserve">- Bảng Task: title, deadline, status, score  </w:t>
      </w:r>
    </w:p>
    <w:p>
      <w:r>
        <w:t xml:space="preserve">- Button: Create new task  </w:t>
      </w:r>
    </w:p>
    <w:p>
      <w:r>
        <w:t>- Mỗi task → “View Details”</w:t>
      </w:r>
    </w:p>
    <w:p/>
    <w:p>
      <w:r>
        <w:t>### 9.4. Dashboard (Admin)</w:t>
      </w:r>
    </w:p>
    <w:p>
      <w:r>
        <w:t>Giống user nhưng thêm:</w:t>
      </w:r>
    </w:p>
    <w:p>
      <w:r>
        <w:t>- User Management</w:t>
      </w:r>
    </w:p>
    <w:p>
      <w:r>
        <w:t>- Assign Task</w:t>
      </w:r>
    </w:p>
    <w:p>
      <w:r>
        <w:t>- Overall Scoreboard</w:t>
      </w:r>
    </w:p>
    <w:p/>
    <w:p>
      <w:r>
        <w:t>### 9.5. Task Detail Page</w:t>
      </w:r>
    </w:p>
    <w:p>
      <w:r>
        <w:t xml:space="preserve">- Title, description  </w:t>
      </w:r>
    </w:p>
    <w:p>
      <w:r>
        <w:t xml:space="preserve">- Deadline, submit date  </w:t>
      </w:r>
    </w:p>
    <w:p>
      <w:r>
        <w:t xml:space="preserve">- Upload file  </w:t>
      </w:r>
    </w:p>
    <w:p>
      <w:r>
        <w:t>- Score hiển thị</w:t>
      </w:r>
    </w:p>
    <w:p/>
    <w:p>
      <w:r>
        <w:t>### 9.6. User Management Page</w:t>
      </w:r>
    </w:p>
    <w:p>
      <w:r>
        <w:t xml:space="preserve">- Danh sách user  </w:t>
      </w:r>
    </w:p>
    <w:p>
      <w:r>
        <w:t xml:space="preserve">- Button: Add User  </w:t>
      </w:r>
    </w:p>
    <w:p>
      <w:r>
        <w:t xml:space="preserve">- Button: Edit role  </w:t>
      </w:r>
    </w:p>
    <w:p>
      <w:r>
        <w:t xml:space="preserve">- Button: Delete User  </w:t>
      </w:r>
    </w:p>
    <w:p/>
    <w:p>
      <w:r>
        <w:t>---</w:t>
      </w:r>
    </w:p>
    <w:p/>
    <w:p>
      <w:r>
        <w:t>## 10. GHI CHÚ</w:t>
      </w:r>
    </w:p>
    <w:p>
      <w:r>
        <w:t>- Một Admin tổng có quyền gán role cho các user khác.</w:t>
      </w:r>
    </w:p>
    <w:p>
      <w:r>
        <w:t>- Toàn bộ code backend/frontend sẽ được Google AI Studio sinh ra dựa trên tài liệu này.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